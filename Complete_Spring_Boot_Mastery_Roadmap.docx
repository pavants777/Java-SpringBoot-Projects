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Spring Boot Mastery - Main Topics Roadmap</w:t>
      </w:r>
    </w:p>
    <w:p>
      <w:pPr>
        <w:pStyle w:val="Heading2"/>
      </w:pPr>
      <w:r>
        <w:t>1. Java &amp; Backend Fundamentals (Pre-requisite)</w:t>
      </w:r>
    </w:p>
    <w:p>
      <w:pPr>
        <w:pStyle w:val="ListBullet"/>
      </w:pPr>
      <w:r>
        <w:t>OOP Concepts (Encapsulation, Inheritance, Polymorphism, Abstraction)</w:t>
      </w:r>
    </w:p>
    <w:p>
      <w:pPr>
        <w:pStyle w:val="ListBullet"/>
      </w:pPr>
      <w:r>
        <w:t>Collections Framework</w:t>
      </w:r>
    </w:p>
    <w:p>
      <w:pPr>
        <w:pStyle w:val="ListBullet"/>
      </w:pPr>
      <w:r>
        <w:t>Exception Handling</w:t>
      </w:r>
    </w:p>
    <w:p>
      <w:pPr>
        <w:pStyle w:val="ListBullet"/>
      </w:pPr>
      <w:r>
        <w:t>Java 8+ Features (Streams, Lambda, Optional)</w:t>
      </w:r>
    </w:p>
    <w:p>
      <w:pPr>
        <w:pStyle w:val="ListBullet"/>
      </w:pPr>
      <w:r>
        <w:t>Maven / Gradle Basics</w:t>
      </w:r>
    </w:p>
    <w:p>
      <w:pPr>
        <w:pStyle w:val="ListBullet"/>
      </w:pPr>
      <w:r>
        <w:t>HTTP Protocol &amp; REST Principles</w:t>
      </w:r>
    </w:p>
    <w:p>
      <w:pPr>
        <w:pStyle w:val="ListBullet"/>
      </w:pPr>
      <w:r>
        <w:t>Basic SQL &amp; Database Concepts</w:t>
      </w:r>
    </w:p>
    <w:p>
      <w:pPr>
        <w:pStyle w:val="Heading2"/>
      </w:pPr>
      <w:r>
        <w:t>2. Spring Core Fundamentals</w:t>
      </w:r>
    </w:p>
    <w:p>
      <w:pPr>
        <w:pStyle w:val="ListBullet"/>
      </w:pPr>
      <w:r>
        <w:t>Spring Architecture Overview</w:t>
      </w:r>
    </w:p>
    <w:p>
      <w:pPr>
        <w:pStyle w:val="ListBullet"/>
      </w:pPr>
      <w:r>
        <w:t>Spring IoC Container</w:t>
      </w:r>
    </w:p>
    <w:p>
      <w:pPr>
        <w:pStyle w:val="ListBullet"/>
      </w:pPr>
      <w:r>
        <w:t>Beans &amp; Bean Lifecycle</w:t>
      </w:r>
    </w:p>
    <w:p>
      <w:pPr>
        <w:pStyle w:val="ListBullet"/>
      </w:pPr>
      <w:r>
        <w:t>Dependency Injection (Constructor &amp; Field Injection)</w:t>
      </w:r>
    </w:p>
    <w:p>
      <w:pPr>
        <w:pStyle w:val="ListBullet"/>
      </w:pPr>
      <w:r>
        <w:t>Annotations (@Component, @Service, @Repository, @Controller)</w:t>
      </w:r>
    </w:p>
    <w:p>
      <w:pPr>
        <w:pStyle w:val="ListBullet"/>
      </w:pPr>
      <w:r>
        <w:t>ApplicationContext</w:t>
      </w:r>
    </w:p>
    <w:p>
      <w:pPr>
        <w:pStyle w:val="Heading2"/>
      </w:pPr>
      <w:r>
        <w:t>3. Spring Boot Fundamentals</w:t>
      </w:r>
    </w:p>
    <w:p>
      <w:pPr>
        <w:pStyle w:val="ListBullet"/>
      </w:pPr>
      <w:r>
        <w:t>Spring Boot Auto Configuration</w:t>
      </w:r>
    </w:p>
    <w:p>
      <w:pPr>
        <w:pStyle w:val="ListBullet"/>
      </w:pPr>
      <w:r>
        <w:t>Starter Dependencies</w:t>
      </w:r>
    </w:p>
    <w:p>
      <w:pPr>
        <w:pStyle w:val="ListBullet"/>
      </w:pPr>
      <w:r>
        <w:t>application.properties / application.yml</w:t>
      </w:r>
    </w:p>
    <w:p>
      <w:pPr>
        <w:pStyle w:val="ListBullet"/>
      </w:pPr>
      <w:r>
        <w:t>Spring Boot Project Structure</w:t>
      </w:r>
    </w:p>
    <w:p>
      <w:pPr>
        <w:pStyle w:val="ListBullet"/>
      </w:pPr>
      <w:r>
        <w:t>Profiles (dev, test, prod)</w:t>
      </w:r>
    </w:p>
    <w:p>
      <w:pPr>
        <w:pStyle w:val="ListBullet"/>
      </w:pPr>
      <w:r>
        <w:t>Embedded Servers (Tomcat)</w:t>
      </w:r>
    </w:p>
    <w:p>
      <w:pPr>
        <w:pStyle w:val="Heading2"/>
      </w:pPr>
      <w:r>
        <w:t>4. Building REST APIs</w:t>
      </w:r>
    </w:p>
    <w:p>
      <w:pPr>
        <w:pStyle w:val="ListBullet"/>
      </w:pPr>
      <w:r>
        <w:t>@RestController &amp; @RequestMapping</w:t>
      </w:r>
    </w:p>
    <w:p>
      <w:pPr>
        <w:pStyle w:val="ListBullet"/>
      </w:pPr>
      <w:r>
        <w:t>@GetMapping, @PostMapping, @PutMapping, @DeleteMapping</w:t>
      </w:r>
    </w:p>
    <w:p>
      <w:pPr>
        <w:pStyle w:val="ListBullet"/>
      </w:pPr>
      <w:r>
        <w:t>PathVariable &amp; RequestParam</w:t>
      </w:r>
    </w:p>
    <w:p>
      <w:pPr>
        <w:pStyle w:val="ListBullet"/>
      </w:pPr>
      <w:r>
        <w:t>RequestBody &amp; ResponseEntity</w:t>
      </w:r>
    </w:p>
    <w:p>
      <w:pPr>
        <w:pStyle w:val="ListBullet"/>
      </w:pPr>
      <w:r>
        <w:t>DTO Pattern</w:t>
      </w:r>
    </w:p>
    <w:p>
      <w:pPr>
        <w:pStyle w:val="ListBullet"/>
      </w:pPr>
      <w:r>
        <w:t>API Best Practices</w:t>
      </w:r>
    </w:p>
    <w:p>
      <w:pPr>
        <w:pStyle w:val="Heading2"/>
      </w:pPr>
      <w:r>
        <w:t>5. Database &amp; JPA/Hibernate</w:t>
      </w:r>
    </w:p>
    <w:p>
      <w:pPr>
        <w:pStyle w:val="ListBullet"/>
      </w:pPr>
      <w:r>
        <w:t>Spring Data JPA</w:t>
      </w:r>
    </w:p>
    <w:p>
      <w:pPr>
        <w:pStyle w:val="ListBullet"/>
      </w:pPr>
      <w:r>
        <w:t>Entity Mapping (@Entity, @Table, @Id)</w:t>
      </w:r>
    </w:p>
    <w:p>
      <w:pPr>
        <w:pStyle w:val="ListBullet"/>
      </w:pPr>
      <w:r>
        <w:t>Relationships (OneToOne, OneToMany, ManyToMany)</w:t>
      </w:r>
    </w:p>
    <w:p>
      <w:pPr>
        <w:pStyle w:val="ListBullet"/>
      </w:pPr>
      <w:r>
        <w:t>JPQL &amp; Native Queries</w:t>
      </w:r>
    </w:p>
    <w:p>
      <w:pPr>
        <w:pStyle w:val="ListBullet"/>
      </w:pPr>
      <w:r>
        <w:t>Pagination &amp; Sorting</w:t>
      </w:r>
    </w:p>
    <w:p>
      <w:pPr>
        <w:pStyle w:val="ListBullet"/>
      </w:pPr>
      <w:r>
        <w:t>Auditing</w:t>
      </w:r>
    </w:p>
    <w:p>
      <w:pPr>
        <w:pStyle w:val="ListBullet"/>
      </w:pPr>
      <w:r>
        <w:t>Transaction Management (@Transactional)</w:t>
      </w:r>
    </w:p>
    <w:p>
      <w:pPr>
        <w:pStyle w:val="Heading2"/>
      </w:pPr>
      <w:r>
        <w:t>6. Validation &amp; Exception Handling</w:t>
      </w:r>
    </w:p>
    <w:p>
      <w:pPr>
        <w:pStyle w:val="ListBullet"/>
      </w:pPr>
      <w:r>
        <w:t>Bean Validation (@Valid, @NotNull, @Email)</w:t>
      </w:r>
    </w:p>
    <w:p>
      <w:pPr>
        <w:pStyle w:val="ListBullet"/>
      </w:pPr>
      <w:r>
        <w:t>Custom Validators</w:t>
      </w:r>
    </w:p>
    <w:p>
      <w:pPr>
        <w:pStyle w:val="ListBullet"/>
      </w:pPr>
      <w:r>
        <w:t>Global Exception Handling (@ControllerAdvice)</w:t>
      </w:r>
    </w:p>
    <w:p>
      <w:pPr>
        <w:pStyle w:val="ListBullet"/>
      </w:pPr>
      <w:r>
        <w:t>Custom Error Response Structure</w:t>
      </w:r>
    </w:p>
    <w:p>
      <w:pPr>
        <w:pStyle w:val="ListBullet"/>
      </w:pPr>
      <w:r>
        <w:t>HTTP Status Codes</w:t>
      </w:r>
    </w:p>
    <w:p>
      <w:pPr>
        <w:pStyle w:val="Heading2"/>
      </w:pPr>
      <w:r>
        <w:t>7. Spring Security</w:t>
      </w:r>
    </w:p>
    <w:p>
      <w:pPr>
        <w:pStyle w:val="ListBullet"/>
      </w:pPr>
      <w:r>
        <w:t>Authentication &amp; Authorization</w:t>
      </w:r>
    </w:p>
    <w:p>
      <w:pPr>
        <w:pStyle w:val="ListBullet"/>
      </w:pPr>
      <w:r>
        <w:t>Password Encoding (BCrypt)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Custom UserDetailsService</w:t>
      </w:r>
    </w:p>
    <w:p>
      <w:pPr>
        <w:pStyle w:val="Heading2"/>
      </w:pPr>
      <w:r>
        <w:t>8. Testing in Spring Boot</w:t>
      </w:r>
    </w:p>
    <w:p>
      <w:pPr>
        <w:pStyle w:val="ListBullet"/>
      </w:pPr>
      <w:r>
        <w:t>Unit Testing (JUnit)</w:t>
      </w:r>
    </w:p>
    <w:p>
      <w:pPr>
        <w:pStyle w:val="ListBullet"/>
      </w:pPr>
      <w:r>
        <w:t>Mockito</w:t>
      </w:r>
    </w:p>
    <w:p>
      <w:pPr>
        <w:pStyle w:val="ListBullet"/>
      </w:pPr>
      <w:r>
        <w:t>@SpringBootTest</w:t>
      </w:r>
    </w:p>
    <w:p>
      <w:pPr>
        <w:pStyle w:val="ListBullet"/>
      </w:pPr>
      <w:r>
        <w:t>Integration Testing</w:t>
      </w:r>
    </w:p>
    <w:p>
      <w:pPr>
        <w:pStyle w:val="ListBullet"/>
      </w:pPr>
      <w:r>
        <w:t>TestContainers (Optional Advanced)</w:t>
      </w:r>
    </w:p>
    <w:p>
      <w:pPr>
        <w:pStyle w:val="Heading2"/>
      </w:pPr>
      <w:r>
        <w:t>9. Microservices &amp; Advanced Concepts</w:t>
      </w:r>
    </w:p>
    <w:p>
      <w:pPr>
        <w:pStyle w:val="ListBullet"/>
      </w:pPr>
      <w:r>
        <w:t>Microservices Architecture</w:t>
      </w:r>
    </w:p>
    <w:p>
      <w:pPr>
        <w:pStyle w:val="ListBullet"/>
      </w:pPr>
      <w:r>
        <w:t>Spring Cloud</w:t>
      </w:r>
    </w:p>
    <w:p>
      <w:pPr>
        <w:pStyle w:val="ListBullet"/>
      </w:pPr>
      <w:r>
        <w:t>Eureka Server</w:t>
      </w:r>
    </w:p>
    <w:p>
      <w:pPr>
        <w:pStyle w:val="ListBullet"/>
      </w:pPr>
      <w:r>
        <w:t>API Gateway</w:t>
      </w:r>
    </w:p>
    <w:p>
      <w:pPr>
        <w:pStyle w:val="ListBullet"/>
      </w:pPr>
      <w:r>
        <w:t>Feign Client</w:t>
      </w:r>
    </w:p>
    <w:p>
      <w:pPr>
        <w:pStyle w:val="ListBullet"/>
      </w:pPr>
      <w:r>
        <w:t>Centralized Configuration</w:t>
      </w:r>
    </w:p>
    <w:p>
      <w:pPr>
        <w:pStyle w:val="ListBullet"/>
      </w:pPr>
      <w:r>
        <w:t>Inter-Service Communication</w:t>
      </w:r>
    </w:p>
    <w:p>
      <w:pPr>
        <w:pStyle w:val="Heading2"/>
      </w:pPr>
      <w:r>
        <w:t>10. Performance &amp; Production Readiness</w:t>
      </w:r>
    </w:p>
    <w:p>
      <w:pPr>
        <w:pStyle w:val="ListBullet"/>
      </w:pPr>
      <w:r>
        <w:t>Spring Boot Actuator</w:t>
      </w:r>
    </w:p>
    <w:p>
      <w:pPr>
        <w:pStyle w:val="ListBullet"/>
      </w:pPr>
      <w:r>
        <w:t>Logging (SLF4J, Logback)</w:t>
      </w:r>
    </w:p>
    <w:p>
      <w:pPr>
        <w:pStyle w:val="ListBullet"/>
      </w:pPr>
      <w:r>
        <w:t>Caching (Redis)</w:t>
      </w:r>
    </w:p>
    <w:p>
      <w:pPr>
        <w:pStyle w:val="ListBullet"/>
      </w:pPr>
      <w:r>
        <w:t>Async Processing (@Async)</w:t>
      </w:r>
    </w:p>
    <w:p>
      <w:pPr>
        <w:pStyle w:val="ListBullet"/>
      </w:pPr>
      <w:r>
        <w:t>Scheduling (@Scheduled)</w:t>
      </w:r>
    </w:p>
    <w:p>
      <w:pPr>
        <w:pStyle w:val="ListBullet"/>
      </w:pPr>
      <w:r>
        <w:t>Docker &amp; Docker Compose</w:t>
      </w:r>
    </w:p>
    <w:p>
      <w:pPr>
        <w:pStyle w:val="ListBullet"/>
      </w:pPr>
      <w:r>
        <w:t>CI/CD Basics</w:t>
      </w:r>
    </w:p>
    <w:p>
      <w:pPr>
        <w:pStyle w:val="ListBullet"/>
      </w:pPr>
      <w:r>
        <w:t>Deployment (AWS / Render / Railway)</w:t>
      </w:r>
    </w:p>
    <w:p>
      <w:pPr>
        <w:pStyle w:val="Heading2"/>
      </w:pPr>
      <w:r>
        <w:t>11. Messaging &amp; Event Driven Architecture (Advanced)</w:t>
      </w:r>
    </w:p>
    <w:p>
      <w:pPr>
        <w:pStyle w:val="ListBullet"/>
      </w:pPr>
      <w:r>
        <w:t>Kafka Basics</w:t>
      </w:r>
    </w:p>
    <w:p>
      <w:pPr>
        <w:pStyle w:val="ListBullet"/>
      </w:pPr>
      <w:r>
        <w:t>RabbitMQ</w:t>
      </w:r>
    </w:p>
    <w:p>
      <w:pPr>
        <w:pStyle w:val="ListBullet"/>
      </w:pPr>
      <w:r>
        <w:t>Event-Driven Microservices</w:t>
      </w:r>
    </w:p>
    <w:p>
      <w:pPr>
        <w:pStyle w:val="ListBullet"/>
      </w:pPr>
      <w:r>
        <w:t>Message Queues</w:t>
      </w:r>
    </w:p>
    <w:p>
      <w:pPr>
        <w:pStyle w:val="Heading2"/>
      </w:pPr>
      <w:r>
        <w:t>12. API Documentation &amp; Monitoring</w:t>
      </w:r>
    </w:p>
    <w:p>
      <w:pPr>
        <w:pStyle w:val="ListBullet"/>
      </w:pPr>
      <w:r>
        <w:t>Swagger / OpenAPI</w:t>
      </w:r>
    </w:p>
    <w:p>
      <w:pPr>
        <w:pStyle w:val="ListBullet"/>
      </w:pPr>
      <w:r>
        <w:t>Postman Testing</w:t>
      </w:r>
    </w:p>
    <w:p>
      <w:pPr>
        <w:pStyle w:val="ListBullet"/>
      </w:pPr>
      <w:r>
        <w:t>Monitoring Tools</w:t>
      </w:r>
    </w:p>
    <w:p>
      <w:pPr>
        <w:pStyle w:val="ListBullet"/>
      </w:pPr>
      <w:r>
        <w:t>Health Checks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